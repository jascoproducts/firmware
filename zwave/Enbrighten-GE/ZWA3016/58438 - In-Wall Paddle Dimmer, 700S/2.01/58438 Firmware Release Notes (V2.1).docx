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A8D5" w14:textId="77777777" w:rsidR="00774989" w:rsidRPr="00DE326D" w:rsidRDefault="00797033">
      <w:pPr>
        <w:jc w:val="center"/>
        <w:rPr>
          <w:sz w:val="24"/>
          <w:szCs w:val="24"/>
        </w:rPr>
      </w:pPr>
      <w:r w:rsidRPr="00DE326D">
        <w:rPr>
          <w:b/>
          <w:sz w:val="44"/>
          <w:szCs w:val="24"/>
        </w:rPr>
        <w:t>Firmware Release Notes</w:t>
      </w:r>
    </w:p>
    <w:p w14:paraId="3CAAF169" w14:textId="61CD4FE4" w:rsidR="00774989" w:rsidRDefault="00797033">
      <w:pPr>
        <w:jc w:val="right"/>
      </w:pPr>
      <w:r>
        <w:rPr>
          <w:sz w:val="18"/>
        </w:rPr>
        <w:t xml:space="preserve">Document Version: </w:t>
      </w:r>
      <w:r w:rsidR="001A6902">
        <w:rPr>
          <w:sz w:val="18"/>
        </w:rPr>
        <w:t>1.0</w:t>
      </w:r>
      <w:r>
        <w:rPr>
          <w:sz w:val="18"/>
        </w:rPr>
        <w:t xml:space="preserve">   |    Last Updated:</w:t>
      </w:r>
      <w:r w:rsidR="001A6902">
        <w:rPr>
          <w:sz w:val="18"/>
        </w:rPr>
        <w:t xml:space="preserve"> 3/1</w:t>
      </w:r>
      <w:r w:rsidR="003F5C2F">
        <w:rPr>
          <w:sz w:val="18"/>
        </w:rPr>
        <w:t>3/26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536"/>
        <w:gridCol w:w="6480"/>
      </w:tblGrid>
      <w:tr w:rsidR="00774989" w14:paraId="5513CF08" w14:textId="77777777" w:rsidTr="005C57EF">
        <w:trPr>
          <w:jc w:val="center"/>
        </w:trPr>
        <w:tc>
          <w:tcPr>
            <w:tcW w:w="11340" w:type="dxa"/>
            <w:gridSpan w:val="2"/>
            <w:shd w:val="clear" w:color="auto" w:fill="0F5B6E"/>
            <w:vAlign w:val="center"/>
          </w:tcPr>
          <w:p w14:paraId="04FC108E" w14:textId="77777777" w:rsidR="00774989" w:rsidRDefault="00797033">
            <w:r>
              <w:rPr>
                <w:b/>
                <w:color w:val="FFFFFF"/>
                <w:sz w:val="24"/>
              </w:rPr>
              <w:t>1. Firmware Release Details</w:t>
            </w:r>
          </w:p>
        </w:tc>
      </w:tr>
      <w:tr w:rsidR="00774989" w14:paraId="50F34566" w14:textId="77777777" w:rsidTr="005C57EF">
        <w:trPr>
          <w:jc w:val="center"/>
        </w:trPr>
        <w:tc>
          <w:tcPr>
            <w:tcW w:w="4680" w:type="dxa"/>
            <w:vAlign w:val="center"/>
          </w:tcPr>
          <w:p w14:paraId="5582DD0F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Product ID</w:t>
            </w:r>
          </w:p>
        </w:tc>
        <w:tc>
          <w:tcPr>
            <w:tcW w:w="6660" w:type="dxa"/>
            <w:vAlign w:val="center"/>
          </w:tcPr>
          <w:p w14:paraId="186760A4" w14:textId="0A4C079A" w:rsidR="00774989" w:rsidRDefault="00F3327D">
            <w:r>
              <w:t>5</w:t>
            </w:r>
            <w:r w:rsidR="000D4EF0">
              <w:t>8438</w:t>
            </w:r>
          </w:p>
        </w:tc>
      </w:tr>
      <w:tr w:rsidR="00774989" w14:paraId="71B4D0FE" w14:textId="77777777" w:rsidTr="005C57EF">
        <w:trPr>
          <w:jc w:val="center"/>
        </w:trPr>
        <w:tc>
          <w:tcPr>
            <w:tcW w:w="4680" w:type="dxa"/>
            <w:vAlign w:val="center"/>
          </w:tcPr>
          <w:p w14:paraId="1FBA4162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Product Description</w:t>
            </w:r>
          </w:p>
        </w:tc>
        <w:tc>
          <w:tcPr>
            <w:tcW w:w="6660" w:type="dxa"/>
            <w:vAlign w:val="center"/>
          </w:tcPr>
          <w:p w14:paraId="476B1296" w14:textId="22AA0498" w:rsidR="00774989" w:rsidRPr="00F3327D" w:rsidRDefault="000D4EF0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Enbrighten</w:t>
            </w:r>
            <w:proofErr w:type="spellEnd"/>
            <w:r w:rsidR="00AE0518" w:rsidRPr="00AE0518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Z-Wave Plus In-Wall Smart Dimmer, White 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and Light Almond Paddles</w:t>
            </w:r>
            <w:r w:rsidR="00AE0518" w:rsidRPr="00AE0518">
              <w:rPr>
                <w:rFonts w:ascii="Segoe UI" w:hAnsi="Segoe UI" w:cs="Segoe UI"/>
                <w:color w:val="000000"/>
                <w:sz w:val="21"/>
                <w:szCs w:val="21"/>
              </w:rPr>
              <w:t>, 700S</w:t>
            </w:r>
          </w:p>
        </w:tc>
      </w:tr>
      <w:tr w:rsidR="00774989" w14:paraId="4D67372B" w14:textId="77777777" w:rsidTr="005C57EF">
        <w:trPr>
          <w:jc w:val="center"/>
        </w:trPr>
        <w:tc>
          <w:tcPr>
            <w:tcW w:w="4680" w:type="dxa"/>
            <w:vAlign w:val="center"/>
          </w:tcPr>
          <w:p w14:paraId="40C28B92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Protocol</w:t>
            </w:r>
          </w:p>
        </w:tc>
        <w:tc>
          <w:tcPr>
            <w:tcW w:w="6660" w:type="dxa"/>
            <w:vAlign w:val="center"/>
          </w:tcPr>
          <w:p w14:paraId="02713E14" w14:textId="0FA330EB" w:rsidR="00774989" w:rsidRDefault="00F3327D">
            <w:r>
              <w:t>Z-Wave</w:t>
            </w:r>
          </w:p>
        </w:tc>
      </w:tr>
      <w:tr w:rsidR="00774989" w14:paraId="684FAB59" w14:textId="77777777" w:rsidTr="005C57EF">
        <w:trPr>
          <w:jc w:val="center"/>
        </w:trPr>
        <w:tc>
          <w:tcPr>
            <w:tcW w:w="4680" w:type="dxa"/>
            <w:vAlign w:val="center"/>
          </w:tcPr>
          <w:p w14:paraId="0BBC456B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Chipset</w:t>
            </w:r>
          </w:p>
        </w:tc>
        <w:tc>
          <w:tcPr>
            <w:tcW w:w="6660" w:type="dxa"/>
            <w:vAlign w:val="center"/>
          </w:tcPr>
          <w:p w14:paraId="50BFC75A" w14:textId="10DB675D" w:rsidR="00774989" w:rsidRDefault="00F3327D">
            <w:r w:rsidRPr="00F3327D">
              <w:t>EFR32ZG23A010F512GM40</w:t>
            </w:r>
          </w:p>
        </w:tc>
      </w:tr>
      <w:tr w:rsidR="00774989" w14:paraId="55E675D6" w14:textId="77777777" w:rsidTr="005C57EF">
        <w:trPr>
          <w:jc w:val="center"/>
        </w:trPr>
        <w:tc>
          <w:tcPr>
            <w:tcW w:w="4680" w:type="dxa"/>
            <w:vAlign w:val="center"/>
          </w:tcPr>
          <w:p w14:paraId="536D6580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SDK Version</w:t>
            </w:r>
          </w:p>
        </w:tc>
        <w:tc>
          <w:tcPr>
            <w:tcW w:w="6660" w:type="dxa"/>
            <w:vAlign w:val="center"/>
          </w:tcPr>
          <w:p w14:paraId="26DBB61E" w14:textId="28E9855F" w:rsidR="00774989" w:rsidRDefault="00F3327D">
            <w:r w:rsidRPr="00F3327D">
              <w:t>7.21.7</w:t>
            </w:r>
          </w:p>
        </w:tc>
      </w:tr>
      <w:tr w:rsidR="00774989" w14:paraId="22A472DC" w14:textId="77777777" w:rsidTr="005C57EF">
        <w:trPr>
          <w:jc w:val="center"/>
        </w:trPr>
        <w:tc>
          <w:tcPr>
            <w:tcW w:w="4680" w:type="dxa"/>
            <w:vAlign w:val="center"/>
          </w:tcPr>
          <w:p w14:paraId="054383E3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Manufacturer</w:t>
            </w:r>
          </w:p>
        </w:tc>
        <w:tc>
          <w:tcPr>
            <w:tcW w:w="6660" w:type="dxa"/>
            <w:vAlign w:val="center"/>
          </w:tcPr>
          <w:p w14:paraId="0A275996" w14:textId="63AA616C" w:rsidR="00774989" w:rsidRDefault="00F3327D">
            <w:r w:rsidRPr="00F3327D">
              <w:t>AZTECH TECHNOLOGIES PTE LTD</w:t>
            </w:r>
          </w:p>
        </w:tc>
      </w:tr>
      <w:tr w:rsidR="00774989" w14:paraId="57062ED9" w14:textId="77777777" w:rsidTr="005C57EF">
        <w:trPr>
          <w:jc w:val="center"/>
        </w:trPr>
        <w:tc>
          <w:tcPr>
            <w:tcW w:w="4680" w:type="dxa"/>
            <w:vAlign w:val="center"/>
          </w:tcPr>
          <w:p w14:paraId="19D73193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Release Date</w:t>
            </w:r>
          </w:p>
        </w:tc>
        <w:tc>
          <w:tcPr>
            <w:tcW w:w="6660" w:type="dxa"/>
            <w:vAlign w:val="center"/>
          </w:tcPr>
          <w:p w14:paraId="6F958B19" w14:textId="3BF4D22D" w:rsidR="00774989" w:rsidRDefault="00344231">
            <w:r>
              <w:t>10/23/25</w:t>
            </w:r>
          </w:p>
        </w:tc>
      </w:tr>
      <w:tr w:rsidR="00774989" w14:paraId="72FE5B25" w14:textId="77777777" w:rsidTr="005C57EF">
        <w:trPr>
          <w:jc w:val="center"/>
        </w:trPr>
        <w:tc>
          <w:tcPr>
            <w:tcW w:w="4680" w:type="dxa"/>
            <w:vAlign w:val="center"/>
          </w:tcPr>
          <w:p w14:paraId="234022E9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Prepared By</w:t>
            </w:r>
          </w:p>
        </w:tc>
        <w:tc>
          <w:tcPr>
            <w:tcW w:w="6660" w:type="dxa"/>
            <w:vAlign w:val="center"/>
          </w:tcPr>
          <w:p w14:paraId="6E880395" w14:textId="301D6A55" w:rsidR="00774989" w:rsidRDefault="00344231">
            <w:r w:rsidRPr="00344231">
              <w:t>Yong Huang</w:t>
            </w:r>
          </w:p>
        </w:tc>
      </w:tr>
    </w:tbl>
    <w:p w14:paraId="22FB8990" w14:textId="77777777" w:rsidR="00774989" w:rsidRDefault="00774989"/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556"/>
        <w:gridCol w:w="6460"/>
      </w:tblGrid>
      <w:tr w:rsidR="00774989" w14:paraId="71F45A39" w14:textId="77777777" w:rsidTr="005C57EF">
        <w:trPr>
          <w:jc w:val="center"/>
        </w:trPr>
        <w:tc>
          <w:tcPr>
            <w:tcW w:w="11340" w:type="dxa"/>
            <w:gridSpan w:val="2"/>
            <w:shd w:val="clear" w:color="auto" w:fill="0F5B6E"/>
            <w:vAlign w:val="center"/>
          </w:tcPr>
          <w:p w14:paraId="26D91B2D" w14:textId="77777777" w:rsidR="00774989" w:rsidRDefault="00797033">
            <w:r>
              <w:rPr>
                <w:b/>
                <w:color w:val="FFFFFF"/>
                <w:sz w:val="24"/>
              </w:rPr>
              <w:t>2. Firmware Versioning</w:t>
            </w:r>
          </w:p>
        </w:tc>
      </w:tr>
      <w:tr w:rsidR="00774989" w14:paraId="161318BC" w14:textId="77777777" w:rsidTr="005C57EF">
        <w:trPr>
          <w:jc w:val="center"/>
        </w:trPr>
        <w:tc>
          <w:tcPr>
            <w:tcW w:w="4680" w:type="dxa"/>
            <w:vAlign w:val="center"/>
          </w:tcPr>
          <w:p w14:paraId="6FF5BBF0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Previous Firmware Version</w:t>
            </w:r>
          </w:p>
        </w:tc>
        <w:tc>
          <w:tcPr>
            <w:tcW w:w="6660" w:type="dxa"/>
            <w:vAlign w:val="center"/>
          </w:tcPr>
          <w:p w14:paraId="4137D5D5" w14:textId="69D90C05" w:rsidR="00774989" w:rsidRDefault="00344231">
            <w:r>
              <w:t>V1.8</w:t>
            </w:r>
          </w:p>
        </w:tc>
      </w:tr>
      <w:tr w:rsidR="00774989" w14:paraId="08E85646" w14:textId="77777777" w:rsidTr="005C57EF">
        <w:trPr>
          <w:jc w:val="center"/>
        </w:trPr>
        <w:tc>
          <w:tcPr>
            <w:tcW w:w="4680" w:type="dxa"/>
            <w:vAlign w:val="center"/>
          </w:tcPr>
          <w:p w14:paraId="75A89B4B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New Firmware Version(s)</w:t>
            </w:r>
          </w:p>
        </w:tc>
        <w:tc>
          <w:tcPr>
            <w:tcW w:w="6660" w:type="dxa"/>
            <w:vAlign w:val="center"/>
          </w:tcPr>
          <w:p w14:paraId="605A7286" w14:textId="003AC58A" w:rsidR="00774989" w:rsidRDefault="00344231">
            <w:r>
              <w:t>V2.1</w:t>
            </w:r>
          </w:p>
        </w:tc>
      </w:tr>
      <w:tr w:rsidR="00774989" w14:paraId="568C781D" w14:textId="77777777" w:rsidTr="005C57EF">
        <w:trPr>
          <w:jc w:val="center"/>
        </w:trPr>
        <w:tc>
          <w:tcPr>
            <w:tcW w:w="4680" w:type="dxa"/>
            <w:vAlign w:val="center"/>
          </w:tcPr>
          <w:p w14:paraId="54427BDE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Skipped Firmware Version(s)</w:t>
            </w:r>
          </w:p>
        </w:tc>
        <w:tc>
          <w:tcPr>
            <w:tcW w:w="6660" w:type="dxa"/>
            <w:vAlign w:val="center"/>
          </w:tcPr>
          <w:p w14:paraId="1596D595" w14:textId="68845359" w:rsidR="00774989" w:rsidRDefault="00344231">
            <w:r>
              <w:t>V1.9, V2.0</w:t>
            </w:r>
          </w:p>
        </w:tc>
      </w:tr>
      <w:tr w:rsidR="00774989" w14:paraId="5F1A3899" w14:textId="77777777" w:rsidTr="005C57EF">
        <w:trPr>
          <w:jc w:val="center"/>
        </w:trPr>
        <w:tc>
          <w:tcPr>
            <w:tcW w:w="4680" w:type="dxa"/>
            <w:vAlign w:val="center"/>
          </w:tcPr>
          <w:p w14:paraId="65E8D935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New Firmware File Name</w:t>
            </w:r>
          </w:p>
        </w:tc>
        <w:tc>
          <w:tcPr>
            <w:tcW w:w="6660" w:type="dxa"/>
            <w:vAlign w:val="center"/>
          </w:tcPr>
          <w:p w14:paraId="30E1BCF1" w14:textId="02318C6A" w:rsidR="00774989" w:rsidRDefault="00344231">
            <w:r>
              <w:t>5</w:t>
            </w:r>
            <w:r w:rsidR="000D4EF0">
              <w:t>8438</w:t>
            </w:r>
            <w:r>
              <w:t>-OTA-V2.1.gbl</w:t>
            </w:r>
          </w:p>
        </w:tc>
      </w:tr>
    </w:tbl>
    <w:p w14:paraId="0BFA37A0" w14:textId="77777777" w:rsidR="00774989" w:rsidRDefault="00774989"/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631"/>
        <w:gridCol w:w="6385"/>
      </w:tblGrid>
      <w:tr w:rsidR="003F5C2F" w14:paraId="53D2108F" w14:textId="77777777" w:rsidTr="005C57EF">
        <w:trPr>
          <w:jc w:val="center"/>
        </w:trPr>
        <w:tc>
          <w:tcPr>
            <w:tcW w:w="11430" w:type="dxa"/>
            <w:gridSpan w:val="2"/>
            <w:shd w:val="clear" w:color="auto" w:fill="0F5B6E"/>
            <w:vAlign w:val="center"/>
          </w:tcPr>
          <w:p w14:paraId="6599AEC1" w14:textId="3A4BA76D" w:rsidR="003F5C2F" w:rsidRDefault="00492F7C" w:rsidP="008A55C7">
            <w:r>
              <w:rPr>
                <w:b/>
                <w:color w:val="FFFFFF"/>
                <w:sz w:val="24"/>
              </w:rPr>
              <w:t>3</w:t>
            </w:r>
            <w:r w:rsidR="003F5C2F">
              <w:rPr>
                <w:b/>
                <w:color w:val="FFFFFF"/>
                <w:sz w:val="24"/>
              </w:rPr>
              <w:t xml:space="preserve">. </w:t>
            </w:r>
            <w:r w:rsidR="00A40154">
              <w:rPr>
                <w:b/>
                <w:color w:val="FFFFFF"/>
                <w:sz w:val="24"/>
              </w:rPr>
              <w:t>Testing and Validation</w:t>
            </w:r>
          </w:p>
        </w:tc>
      </w:tr>
      <w:tr w:rsidR="003F5C2F" w14:paraId="2B33EF21" w14:textId="77777777" w:rsidTr="005C57EF">
        <w:trPr>
          <w:jc w:val="center"/>
        </w:trPr>
        <w:tc>
          <w:tcPr>
            <w:tcW w:w="4770" w:type="dxa"/>
            <w:vAlign w:val="center"/>
          </w:tcPr>
          <w:p w14:paraId="3CD20DC0" w14:textId="7DB48260" w:rsidR="003F5C2F" w:rsidRPr="001A6902" w:rsidRDefault="00DE326D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  <w:r w:rsidR="0056530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Method</w:t>
            </w:r>
          </w:p>
        </w:tc>
        <w:tc>
          <w:tcPr>
            <w:tcW w:w="6660" w:type="dxa"/>
            <w:vAlign w:val="center"/>
          </w:tcPr>
          <w:p w14:paraId="61664362" w14:textId="674D2C0A" w:rsidR="003F5C2F" w:rsidRDefault="00344231" w:rsidP="008A55C7">
            <w:r>
              <w:t>Z-Wave Dongle CTT Test</w:t>
            </w:r>
          </w:p>
        </w:tc>
      </w:tr>
      <w:tr w:rsidR="003F5C2F" w14:paraId="05194D8E" w14:textId="77777777" w:rsidTr="005C57EF">
        <w:trPr>
          <w:jc w:val="center"/>
        </w:trPr>
        <w:tc>
          <w:tcPr>
            <w:tcW w:w="4770" w:type="dxa"/>
            <w:vAlign w:val="center"/>
          </w:tcPr>
          <w:p w14:paraId="02698761" w14:textId="129EB498" w:rsidR="003F5C2F" w:rsidRPr="001A6902" w:rsidRDefault="00790100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 Tools (Hub</w:t>
            </w:r>
            <w:r w:rsidR="00797033">
              <w:rPr>
                <w:b/>
                <w:bCs/>
              </w:rPr>
              <w:t>/Equipment</w:t>
            </w:r>
            <w:r>
              <w:rPr>
                <w:b/>
                <w:bCs/>
              </w:rPr>
              <w:t>)</w:t>
            </w:r>
          </w:p>
        </w:tc>
        <w:tc>
          <w:tcPr>
            <w:tcW w:w="6660" w:type="dxa"/>
            <w:vAlign w:val="center"/>
          </w:tcPr>
          <w:p w14:paraId="257B452B" w14:textId="19E88534" w:rsidR="003F5C2F" w:rsidRDefault="00344231" w:rsidP="008A55C7">
            <w:r>
              <w:t>Z-Wave Dongle</w:t>
            </w:r>
          </w:p>
        </w:tc>
      </w:tr>
      <w:tr w:rsidR="003F5C2F" w14:paraId="2B48DDFD" w14:textId="77777777" w:rsidTr="005C57EF">
        <w:trPr>
          <w:jc w:val="center"/>
        </w:trPr>
        <w:tc>
          <w:tcPr>
            <w:tcW w:w="4770" w:type="dxa"/>
            <w:vAlign w:val="center"/>
          </w:tcPr>
          <w:p w14:paraId="36C0FD47" w14:textId="4D619CE7" w:rsidR="003F5C2F" w:rsidRPr="001A6902" w:rsidRDefault="00790100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Validated</w:t>
            </w:r>
            <w:r w:rsidR="0056530E">
              <w:rPr>
                <w:b/>
                <w:bCs/>
              </w:rPr>
              <w:t xml:space="preserve"> By</w:t>
            </w:r>
          </w:p>
        </w:tc>
        <w:tc>
          <w:tcPr>
            <w:tcW w:w="6660" w:type="dxa"/>
            <w:vAlign w:val="center"/>
          </w:tcPr>
          <w:p w14:paraId="24C16B94" w14:textId="77777777" w:rsidR="003F5C2F" w:rsidRDefault="003F5C2F" w:rsidP="008A55C7"/>
        </w:tc>
      </w:tr>
      <w:tr w:rsidR="003F5C2F" w14:paraId="7D3BCD4E" w14:textId="77777777" w:rsidTr="005C57EF">
        <w:trPr>
          <w:jc w:val="center"/>
        </w:trPr>
        <w:tc>
          <w:tcPr>
            <w:tcW w:w="4770" w:type="dxa"/>
            <w:vAlign w:val="center"/>
          </w:tcPr>
          <w:p w14:paraId="257908DB" w14:textId="256143A3" w:rsidR="003F5C2F" w:rsidRPr="001A6902" w:rsidRDefault="0056530E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  <w:r w:rsidR="00790100">
              <w:rPr>
                <w:b/>
                <w:bCs/>
              </w:rPr>
              <w:t xml:space="preserve"> Results</w:t>
            </w:r>
          </w:p>
        </w:tc>
        <w:tc>
          <w:tcPr>
            <w:tcW w:w="6660" w:type="dxa"/>
            <w:vAlign w:val="center"/>
          </w:tcPr>
          <w:p w14:paraId="2F557A26" w14:textId="287BC700" w:rsidR="003F5C2F" w:rsidRDefault="00344231" w:rsidP="008A55C7">
            <w:r>
              <w:t>PASS</w:t>
            </w:r>
          </w:p>
        </w:tc>
      </w:tr>
    </w:tbl>
    <w:p w14:paraId="1934BA23" w14:textId="77777777" w:rsidR="00774989" w:rsidRDefault="00797033">
      <w:r>
        <w:br w:type="page"/>
      </w:r>
    </w:p>
    <w:tbl>
      <w:tblPr>
        <w:tblW w:w="11520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520"/>
      </w:tblGrid>
      <w:tr w:rsidR="00774989" w14:paraId="19E96A35" w14:textId="77777777" w:rsidTr="005C57EF">
        <w:trPr>
          <w:jc w:val="center"/>
        </w:trPr>
        <w:tc>
          <w:tcPr>
            <w:tcW w:w="11520" w:type="dxa"/>
            <w:shd w:val="clear" w:color="auto" w:fill="0F5B6E"/>
            <w:vAlign w:val="center"/>
          </w:tcPr>
          <w:p w14:paraId="16D58F5C" w14:textId="204D1DF8" w:rsidR="00774989" w:rsidRDefault="00492F7C">
            <w:r>
              <w:rPr>
                <w:b/>
                <w:color w:val="FFFFFF"/>
                <w:sz w:val="24"/>
              </w:rPr>
              <w:lastRenderedPageBreak/>
              <w:t>4</w:t>
            </w:r>
            <w:r w:rsidR="00797033">
              <w:rPr>
                <w:b/>
                <w:color w:val="FFFFFF"/>
                <w:sz w:val="24"/>
              </w:rPr>
              <w:t>. Summary of Changes</w:t>
            </w:r>
            <w:r w:rsidR="00A9065A">
              <w:rPr>
                <w:b/>
                <w:color w:val="FFFFFF"/>
                <w:sz w:val="24"/>
              </w:rPr>
              <w:t xml:space="preserve"> and Why</w:t>
            </w:r>
          </w:p>
        </w:tc>
      </w:tr>
      <w:tr w:rsidR="00774989" w14:paraId="436CC6C5" w14:textId="77777777" w:rsidTr="005C57EF">
        <w:trPr>
          <w:trHeight w:val="2160"/>
          <w:jc w:val="center"/>
        </w:trPr>
        <w:tc>
          <w:tcPr>
            <w:tcW w:w="11520" w:type="dxa"/>
          </w:tcPr>
          <w:p w14:paraId="2A9C260F" w14:textId="17DF7E4E" w:rsidR="00774989" w:rsidRDefault="00344231" w:rsidP="001A6902">
            <w:r w:rsidRPr="00344231">
              <w:t>Silicon Labs updated the SDK to fix offline bugs, and the SDK was upgraded to 7.2</w:t>
            </w:r>
            <w:r>
              <w:t>1</w:t>
            </w:r>
            <w:r w:rsidRPr="00344231">
              <w:t>.</w:t>
            </w:r>
            <w:r>
              <w:t>7</w:t>
            </w:r>
            <w:r w:rsidRPr="00344231">
              <w:t>.</w:t>
            </w:r>
          </w:p>
        </w:tc>
      </w:tr>
    </w:tbl>
    <w:p w14:paraId="3F124BAF" w14:textId="77777777" w:rsidR="00774989" w:rsidRDefault="00774989"/>
    <w:tbl>
      <w:tblPr>
        <w:tblW w:w="11743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83"/>
        <w:gridCol w:w="1994"/>
        <w:gridCol w:w="2515"/>
        <w:gridCol w:w="3139"/>
        <w:gridCol w:w="2912"/>
      </w:tblGrid>
      <w:tr w:rsidR="00774989" w14:paraId="3E9D980C" w14:textId="77777777" w:rsidTr="005C57EF">
        <w:trPr>
          <w:trHeight w:val="710"/>
          <w:jc w:val="center"/>
        </w:trPr>
        <w:tc>
          <w:tcPr>
            <w:tcW w:w="11743" w:type="dxa"/>
            <w:gridSpan w:val="5"/>
            <w:shd w:val="clear" w:color="auto" w:fill="0F5B6E"/>
            <w:vAlign w:val="center"/>
          </w:tcPr>
          <w:p w14:paraId="3BEE436E" w14:textId="5716F75C" w:rsidR="00774989" w:rsidRDefault="00492F7C">
            <w:r>
              <w:rPr>
                <w:b/>
                <w:color w:val="FFFFFF"/>
                <w:sz w:val="24"/>
              </w:rPr>
              <w:t>5</w:t>
            </w:r>
            <w:r w:rsidR="00797033">
              <w:rPr>
                <w:b/>
                <w:color w:val="FFFFFF"/>
                <w:sz w:val="24"/>
              </w:rPr>
              <w:t>. Detailed Update Log</w:t>
            </w:r>
          </w:p>
        </w:tc>
      </w:tr>
      <w:tr w:rsidR="00774989" w14:paraId="5AAC8D7B" w14:textId="77777777" w:rsidTr="005C57EF">
        <w:trPr>
          <w:trHeight w:val="1687"/>
          <w:jc w:val="center"/>
        </w:trPr>
        <w:tc>
          <w:tcPr>
            <w:tcW w:w="1183" w:type="dxa"/>
            <w:shd w:val="clear" w:color="auto" w:fill="D7EEF3"/>
            <w:vAlign w:val="center"/>
          </w:tcPr>
          <w:p w14:paraId="3EDEC9F8" w14:textId="77777777" w:rsidR="00774989" w:rsidRDefault="00797033" w:rsidP="003F5C2F">
            <w:pPr>
              <w:jc w:val="center"/>
            </w:pPr>
            <w:r>
              <w:rPr>
                <w:b/>
              </w:rPr>
              <w:t>Change ID</w:t>
            </w:r>
          </w:p>
        </w:tc>
        <w:tc>
          <w:tcPr>
            <w:tcW w:w="1994" w:type="dxa"/>
            <w:shd w:val="clear" w:color="auto" w:fill="D7EEF3"/>
            <w:vAlign w:val="center"/>
          </w:tcPr>
          <w:p w14:paraId="03F6FF1F" w14:textId="77777777" w:rsidR="00774989" w:rsidRDefault="00797033" w:rsidP="003F5C2F">
            <w:pPr>
              <w:jc w:val="center"/>
            </w:pPr>
            <w:r>
              <w:rPr>
                <w:b/>
              </w:rPr>
              <w:t>Change Type</w:t>
            </w:r>
          </w:p>
        </w:tc>
        <w:tc>
          <w:tcPr>
            <w:tcW w:w="2515" w:type="dxa"/>
            <w:shd w:val="clear" w:color="auto" w:fill="D7EEF3"/>
            <w:vAlign w:val="center"/>
          </w:tcPr>
          <w:p w14:paraId="35A5FB70" w14:textId="77777777" w:rsidR="00774989" w:rsidRDefault="00797033" w:rsidP="003F5C2F">
            <w:pPr>
              <w:jc w:val="center"/>
            </w:pPr>
            <w:r>
              <w:rPr>
                <w:b/>
              </w:rPr>
              <w:t>Expected Impact / Behavior Change</w:t>
            </w:r>
          </w:p>
        </w:tc>
        <w:tc>
          <w:tcPr>
            <w:tcW w:w="3139" w:type="dxa"/>
            <w:shd w:val="clear" w:color="auto" w:fill="D7EEF3"/>
            <w:vAlign w:val="center"/>
          </w:tcPr>
          <w:p w14:paraId="3BABD3DA" w14:textId="77777777" w:rsidR="00774989" w:rsidRDefault="00797033" w:rsidP="003F5C2F">
            <w:pPr>
              <w:jc w:val="center"/>
            </w:pPr>
            <w:r>
              <w:rPr>
                <w:b/>
              </w:rPr>
              <w:t>Implementation Details</w:t>
            </w:r>
          </w:p>
        </w:tc>
        <w:tc>
          <w:tcPr>
            <w:tcW w:w="2912" w:type="dxa"/>
            <w:shd w:val="clear" w:color="auto" w:fill="D7EEF3"/>
            <w:vAlign w:val="center"/>
          </w:tcPr>
          <w:p w14:paraId="49EB15B5" w14:textId="77777777" w:rsidR="00774989" w:rsidRDefault="00797033" w:rsidP="003F5C2F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774989" w14:paraId="12124623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28BC8186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62C1C35A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3E702D16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707E7337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3E16F719" w14:textId="77777777" w:rsidR="00774989" w:rsidRDefault="00774989" w:rsidP="001A6902">
            <w:pPr>
              <w:jc w:val="center"/>
            </w:pPr>
          </w:p>
        </w:tc>
      </w:tr>
      <w:tr w:rsidR="00774989" w14:paraId="067EDDE0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62196E33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04A5914B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5EC399E6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10F3FA7A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ADCDFB3" w14:textId="77777777" w:rsidR="00774989" w:rsidRDefault="00774989" w:rsidP="001A6902">
            <w:pPr>
              <w:jc w:val="center"/>
            </w:pPr>
          </w:p>
        </w:tc>
      </w:tr>
      <w:tr w:rsidR="00774989" w14:paraId="0150F2D2" w14:textId="77777777" w:rsidTr="005C57EF">
        <w:trPr>
          <w:trHeight w:val="1846"/>
          <w:jc w:val="center"/>
        </w:trPr>
        <w:tc>
          <w:tcPr>
            <w:tcW w:w="1183" w:type="dxa"/>
            <w:vAlign w:val="center"/>
          </w:tcPr>
          <w:p w14:paraId="4C1299FD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00AA60EC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2354E154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0A5511B6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C9528F3" w14:textId="77777777" w:rsidR="00774989" w:rsidRDefault="00774989" w:rsidP="001A6902">
            <w:pPr>
              <w:jc w:val="center"/>
            </w:pPr>
          </w:p>
        </w:tc>
      </w:tr>
      <w:tr w:rsidR="00774989" w14:paraId="4F1B747A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198019D0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626B0AE4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3F8DB95D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3B0CEF90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A4F4BCA" w14:textId="77777777" w:rsidR="00774989" w:rsidRDefault="00774989" w:rsidP="001A6902">
            <w:pPr>
              <w:jc w:val="center"/>
            </w:pPr>
          </w:p>
        </w:tc>
      </w:tr>
    </w:tbl>
    <w:p w14:paraId="0B026D55" w14:textId="77777777" w:rsidR="00797033" w:rsidRDefault="00797033"/>
    <w:sectPr w:rsidR="00797033" w:rsidSect="005C57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16342">
    <w:abstractNumId w:val="8"/>
  </w:num>
  <w:num w:numId="2" w16cid:durableId="905799392">
    <w:abstractNumId w:val="6"/>
  </w:num>
  <w:num w:numId="3" w16cid:durableId="2037271225">
    <w:abstractNumId w:val="5"/>
  </w:num>
  <w:num w:numId="4" w16cid:durableId="1411386662">
    <w:abstractNumId w:val="4"/>
  </w:num>
  <w:num w:numId="5" w16cid:durableId="1208831690">
    <w:abstractNumId w:val="7"/>
  </w:num>
  <w:num w:numId="6" w16cid:durableId="2110540598">
    <w:abstractNumId w:val="3"/>
  </w:num>
  <w:num w:numId="7" w16cid:durableId="76024965">
    <w:abstractNumId w:val="2"/>
  </w:num>
  <w:num w:numId="8" w16cid:durableId="44523949">
    <w:abstractNumId w:val="1"/>
  </w:num>
  <w:num w:numId="9" w16cid:durableId="18371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486"/>
    <w:rsid w:val="0006063C"/>
    <w:rsid w:val="000D4EF0"/>
    <w:rsid w:val="0015074B"/>
    <w:rsid w:val="001A6902"/>
    <w:rsid w:val="0029639D"/>
    <w:rsid w:val="00326F90"/>
    <w:rsid w:val="00344231"/>
    <w:rsid w:val="003D26E6"/>
    <w:rsid w:val="003F5C2F"/>
    <w:rsid w:val="00492F7C"/>
    <w:rsid w:val="0056530E"/>
    <w:rsid w:val="005B2C5F"/>
    <w:rsid w:val="005B2CEC"/>
    <w:rsid w:val="005C57EF"/>
    <w:rsid w:val="00774989"/>
    <w:rsid w:val="00790100"/>
    <w:rsid w:val="00797033"/>
    <w:rsid w:val="007C5AD6"/>
    <w:rsid w:val="008A3D97"/>
    <w:rsid w:val="00945D73"/>
    <w:rsid w:val="00A40154"/>
    <w:rsid w:val="00A9065A"/>
    <w:rsid w:val="00AA1D8D"/>
    <w:rsid w:val="00AE0518"/>
    <w:rsid w:val="00AE5C76"/>
    <w:rsid w:val="00B47730"/>
    <w:rsid w:val="00CB0664"/>
    <w:rsid w:val="00DE326D"/>
    <w:rsid w:val="00E33368"/>
    <w:rsid w:val="00F102DD"/>
    <w:rsid w:val="00F33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FF1182-53E6-4011-84A8-33372E79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C2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2955D8272984C8F60C254A3821FD2" ma:contentTypeVersion="5" ma:contentTypeDescription="Create a new document." ma:contentTypeScope="" ma:versionID="735a80e6181ed15b8ee577aee15e1693">
  <xsd:schema xmlns:xsd="http://www.w3.org/2001/XMLSchema" xmlns:xs="http://www.w3.org/2001/XMLSchema" xmlns:p="http://schemas.microsoft.com/office/2006/metadata/properties" xmlns:ns2="16462676-afdf-4d01-8cdc-59b241aebc17" targetNamespace="http://schemas.microsoft.com/office/2006/metadata/properties" ma:root="true" ma:fieldsID="96a33bc9e9e701f4e932d2582863d95b" ns2:_="">
    <xsd:import namespace="16462676-afdf-4d01-8cdc-59b241aeb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62676-afdf-4d01-8cdc-59b241aeb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12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6462676-afdf-4d01-8cdc-59b241aebc17" xsi:nil="true"/>
  </documentManagement>
</p:properties>
</file>

<file path=customXml/itemProps1.xml><?xml version="1.0" encoding="utf-8"?>
<ds:datastoreItem xmlns:ds="http://schemas.openxmlformats.org/officeDocument/2006/customXml" ds:itemID="{0F72245C-8F53-4890-A145-FFF08C3FFE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222C7-9A55-4D14-ABBD-27A931D7A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62676-afdf-4d01-8cdc-59b241aeb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744778-22F2-43CB-811B-E55085DAB6ED}">
  <ds:schemaRefs>
    <ds:schemaRef ds:uri="http://schemas.microsoft.com/office/2006/metadata/properties"/>
    <ds:schemaRef ds:uri="http://schemas.microsoft.com/office/infopath/2007/PartnerControls"/>
    <ds:schemaRef ds:uri="16462676-afdf-4d01-8cdc-59b241aebc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828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 Martinez</cp:lastModifiedBy>
  <cp:revision>2</cp:revision>
  <dcterms:created xsi:type="dcterms:W3CDTF">2026-06-03T16:00:00Z</dcterms:created>
  <dcterms:modified xsi:type="dcterms:W3CDTF">2026-06-03T16:00:00Z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0x0101009DB2955D8272984C8F60C254A3821FD2</vt:lpwstr>
  </property>
</Properties>
</file>